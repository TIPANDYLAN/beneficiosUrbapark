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54B6C" w14:textId="17FA45D8" w:rsidR="00A339CD" w:rsidRPr="00B74F9C" w:rsidRDefault="009D555B" w:rsidP="005547D1">
      <w:pPr>
        <w:pStyle w:val="Ttulo1"/>
        <w:jc w:val="center"/>
        <w:rPr>
          <w:color w:val="auto"/>
          <w:lang w:val="es-EC"/>
        </w:rPr>
      </w:pPr>
      <w:r w:rsidRPr="00B74F9C">
        <w:rPr>
          <w:color w:val="auto"/>
          <w:lang w:val="es-EC"/>
        </w:rPr>
        <w:t>AUTORIZACIÓN</w:t>
      </w:r>
      <w:r w:rsidR="00C0322B" w:rsidRPr="00B74F9C">
        <w:rPr>
          <w:color w:val="auto"/>
          <w:lang w:val="es-EC"/>
        </w:rPr>
        <w:t xml:space="preserve"> POR SEGURO MÉDICO PRIVADO</w:t>
      </w:r>
    </w:p>
    <w:p w14:paraId="42CB4CB8" w14:textId="6FB39011" w:rsidR="00A339CD" w:rsidRPr="00B74F9C" w:rsidRDefault="00C0322B">
      <w:pPr>
        <w:rPr>
          <w:lang w:val="es-EC"/>
        </w:rPr>
      </w:pPr>
      <w:r w:rsidRPr="00B74F9C">
        <w:rPr>
          <w:lang w:val="es-EC"/>
        </w:rPr>
        <w:br/>
        <w:t xml:space="preserve">Yo, </w:t>
      </w:r>
      <w:r w:rsidR="00B74F9C">
        <w:rPr>
          <w:lang w:val="es-EC"/>
        </w:rPr>
        <w:t xml:space="preserve">{nombre} {apellido}, </w:t>
      </w:r>
      <w:r w:rsidRPr="00B74F9C">
        <w:rPr>
          <w:lang w:val="es-EC"/>
        </w:rPr>
        <w:t xml:space="preserve">portador/a de la cédula de ciudadanía No. </w:t>
      </w:r>
      <w:r w:rsidR="00B74F9C">
        <w:rPr>
          <w:lang w:val="es-EC"/>
        </w:rPr>
        <w:t>{cedula}</w:t>
      </w:r>
      <w:r w:rsidRPr="00B74F9C">
        <w:rPr>
          <w:lang w:val="es-EC"/>
        </w:rPr>
        <w:t xml:space="preserve">, colaborador/a de la empresa </w:t>
      </w:r>
      <w:r w:rsidR="009D555B" w:rsidRPr="00B74F9C">
        <w:rPr>
          <w:lang w:val="es-EC"/>
        </w:rPr>
        <w:t xml:space="preserve"> Estacionamientos Urbanos </w:t>
      </w:r>
      <w:proofErr w:type="spellStart"/>
      <w:r w:rsidR="009D555B" w:rsidRPr="00B74F9C">
        <w:rPr>
          <w:lang w:val="es-EC"/>
        </w:rPr>
        <w:t>Urbapark</w:t>
      </w:r>
      <w:proofErr w:type="spellEnd"/>
      <w:r w:rsidR="009D555B" w:rsidRPr="00B74F9C">
        <w:rPr>
          <w:lang w:val="es-EC"/>
        </w:rPr>
        <w:t xml:space="preserve"> SA</w:t>
      </w:r>
      <w:r w:rsidRPr="00B74F9C">
        <w:rPr>
          <w:lang w:val="es-EC"/>
        </w:rPr>
        <w:t xml:space="preserve"> en funciones </w:t>
      </w:r>
      <w:r w:rsidR="009D555B" w:rsidRPr="00B74F9C">
        <w:rPr>
          <w:lang w:val="es-EC"/>
        </w:rPr>
        <w:t xml:space="preserve"> de</w:t>
      </w:r>
      <w:r w:rsidRPr="00B74F9C">
        <w:rPr>
          <w:lang w:val="es-EC"/>
        </w:rPr>
        <w:t xml:space="preserve"> </w:t>
      </w:r>
      <w:r w:rsidR="00B74F9C">
        <w:rPr>
          <w:lang w:val="es-EC"/>
        </w:rPr>
        <w:t>{cargo}</w:t>
      </w:r>
      <w:r w:rsidRPr="00B74F9C">
        <w:rPr>
          <w:lang w:val="es-EC"/>
        </w:rPr>
        <w:t>,por medio de la presente, autorizo de manera voluntaria, libre y expresa a que se realice un descuento mensual desde mi rol de pagos, correspondiente al valor parcial del seguro médico privado contratado por la empresa con el proveedor HUMANA, conforme al siguiente detalle:</w:t>
      </w:r>
      <w:r w:rsidRPr="00B74F9C">
        <w:rPr>
          <w:lang w:val="es-EC"/>
        </w:rPr>
        <w:br/>
      </w:r>
      <w:r w:rsidRPr="00B74F9C">
        <w:rPr>
          <w:lang w:val="es-EC"/>
        </w:rPr>
        <w:br/>
      </w:r>
      <w:r w:rsidRPr="00B74F9C">
        <w:rPr>
          <w:b/>
          <w:bCs/>
          <w:lang w:val="es-EC"/>
        </w:rPr>
        <w:t>- Valor mensual a descontar desde rol de pagos: $</w:t>
      </w:r>
      <w:r w:rsidR="00AF05BC" w:rsidRPr="00B74F9C">
        <w:rPr>
          <w:b/>
          <w:bCs/>
          <w:lang w:val="es-EC"/>
        </w:rPr>
        <w:t>8</w:t>
      </w:r>
      <w:r w:rsidRPr="00B74F9C">
        <w:rPr>
          <w:b/>
          <w:bCs/>
          <w:lang w:val="es-EC"/>
        </w:rPr>
        <w:t>,</w:t>
      </w:r>
      <w:r w:rsidR="009D555B" w:rsidRPr="00B74F9C">
        <w:rPr>
          <w:b/>
          <w:bCs/>
          <w:lang w:val="es-EC"/>
        </w:rPr>
        <w:t>50</w:t>
      </w:r>
      <w:r w:rsidRPr="00B74F9C">
        <w:rPr>
          <w:lang w:val="es-EC"/>
        </w:rPr>
        <w:br/>
      </w:r>
      <w:r w:rsidRPr="00B74F9C">
        <w:rPr>
          <w:lang w:val="es-EC"/>
        </w:rPr>
        <w:br/>
      </w:r>
      <w:r w:rsidR="00E844B5" w:rsidRPr="00B74F9C">
        <w:rPr>
          <w:lang w:val="es-EC"/>
        </w:rPr>
        <w:t>Declaro mi conformidad con el beneficio otorgado y certifico que he sido debidamente informado/a sobre las condiciones, cobertura, costos y beneficios del seguro médico. Asimismo, manifiesto que el descuento correspondiente no afecta mi Salario Básico Unificado. En caso de desvinculación laboral, autorizo de manera expresa que los valores pendientes sean descontados de mi liquidación de haberes.</w:t>
      </w:r>
      <w:r w:rsidRPr="00B74F9C">
        <w:rPr>
          <w:lang w:val="es-EC"/>
        </w:rPr>
        <w:br/>
      </w:r>
      <w:r w:rsidRPr="00B74F9C">
        <w:rPr>
          <w:lang w:val="es-EC"/>
        </w:rPr>
        <w:br/>
        <w:t xml:space="preserve">En constancia de conformidad, firmo la presente en </w:t>
      </w:r>
      <w:r w:rsidR="00D23515" w:rsidRPr="00B74F9C">
        <w:rPr>
          <w:lang w:val="es-EC"/>
        </w:rPr>
        <w:t>Quito</w:t>
      </w:r>
      <w:r w:rsidRPr="00B74F9C">
        <w:rPr>
          <w:lang w:val="es-EC"/>
        </w:rPr>
        <w:t xml:space="preserve">, a los </w:t>
      </w:r>
      <w:r w:rsidR="00B74F9C">
        <w:rPr>
          <w:lang w:val="es-EC"/>
        </w:rPr>
        <w:t>{</w:t>
      </w:r>
      <w:proofErr w:type="spellStart"/>
      <w:r w:rsidR="00B74F9C">
        <w:rPr>
          <w:lang w:val="es-EC"/>
        </w:rPr>
        <w:t>dia</w:t>
      </w:r>
      <w:proofErr w:type="spellEnd"/>
      <w:r w:rsidR="00B74F9C">
        <w:rPr>
          <w:lang w:val="es-EC"/>
        </w:rPr>
        <w:t>}</w:t>
      </w:r>
      <w:r w:rsidRPr="00B74F9C">
        <w:rPr>
          <w:lang w:val="es-EC"/>
        </w:rPr>
        <w:t xml:space="preserve"> días del mes de </w:t>
      </w:r>
      <w:r w:rsidR="00B74F9C">
        <w:rPr>
          <w:lang w:val="es-EC"/>
        </w:rPr>
        <w:t>{mes}</w:t>
      </w:r>
      <w:r w:rsidRPr="00B74F9C">
        <w:rPr>
          <w:lang w:val="es-EC"/>
        </w:rPr>
        <w:t xml:space="preserve"> de</w:t>
      </w:r>
      <w:r w:rsidR="00B74F9C">
        <w:rPr>
          <w:lang w:val="es-EC"/>
        </w:rPr>
        <w:t xml:space="preserve"> {año}</w:t>
      </w:r>
      <w:r w:rsidRPr="00B74F9C">
        <w:rPr>
          <w:lang w:val="es-EC"/>
        </w:rPr>
        <w:t>.</w:t>
      </w:r>
      <w:r w:rsidRPr="00B74F9C">
        <w:rPr>
          <w:lang w:val="es-EC"/>
        </w:rPr>
        <w:br/>
      </w:r>
    </w:p>
    <w:p w14:paraId="0C4B0A8F" w14:textId="392D714C" w:rsidR="00A339CD" w:rsidRPr="00B74F9C" w:rsidRDefault="00C0322B">
      <w:pPr>
        <w:rPr>
          <w:b/>
          <w:bCs/>
          <w:lang w:val="es-EC"/>
        </w:rPr>
      </w:pPr>
      <w:r w:rsidRPr="00B74F9C">
        <w:rPr>
          <w:lang w:val="es-EC"/>
        </w:rPr>
        <w:br/>
      </w:r>
      <w:r w:rsidRPr="00B74F9C">
        <w:rPr>
          <w:b/>
          <w:bCs/>
          <w:lang w:val="es-EC"/>
        </w:rPr>
        <w:br/>
        <w:t>Firma del colaborador/a</w:t>
      </w:r>
    </w:p>
    <w:p w14:paraId="1F6049C7" w14:textId="7C2E683F" w:rsidR="009D555B" w:rsidRDefault="009D555B">
      <w:pPr>
        <w:rPr>
          <w:b/>
          <w:bCs/>
          <w:lang w:val="es-EC"/>
        </w:rPr>
      </w:pPr>
    </w:p>
    <w:p w14:paraId="074DF764" w14:textId="77777777" w:rsidR="00B74F9C" w:rsidRPr="00B74F9C" w:rsidRDefault="00B74F9C">
      <w:pPr>
        <w:rPr>
          <w:b/>
          <w:bCs/>
          <w:lang w:val="es-EC"/>
        </w:rPr>
      </w:pPr>
    </w:p>
    <w:p w14:paraId="35E0D004" w14:textId="77777777" w:rsidR="00A339CD" w:rsidRPr="00B74F9C" w:rsidRDefault="00C0322B">
      <w:pPr>
        <w:rPr>
          <w:b/>
          <w:bCs/>
          <w:lang w:val="es-EC"/>
        </w:rPr>
      </w:pPr>
      <w:r w:rsidRPr="00B74F9C">
        <w:rPr>
          <w:b/>
          <w:bCs/>
          <w:lang w:val="es-EC"/>
        </w:rPr>
        <w:t>_______________________________</w:t>
      </w:r>
    </w:p>
    <w:p w14:paraId="0C98E88C" w14:textId="0064F2DD" w:rsidR="00A339CD" w:rsidRPr="00B74F9C" w:rsidRDefault="00C0322B">
      <w:pPr>
        <w:rPr>
          <w:b/>
          <w:bCs/>
          <w:lang w:val="es-EC"/>
        </w:rPr>
      </w:pPr>
      <w:r w:rsidRPr="00B74F9C">
        <w:rPr>
          <w:b/>
          <w:bCs/>
          <w:lang w:val="es-EC"/>
        </w:rPr>
        <w:t>Nombre completo:</w:t>
      </w:r>
      <w:r w:rsidR="00B74F9C">
        <w:rPr>
          <w:b/>
          <w:bCs/>
          <w:lang w:val="es-EC"/>
        </w:rPr>
        <w:t xml:space="preserve"> </w:t>
      </w:r>
      <w:r w:rsidR="00B74F9C">
        <w:rPr>
          <w:lang w:val="es-EC"/>
        </w:rPr>
        <w:t>{nombre} {apellido}</w:t>
      </w:r>
    </w:p>
    <w:p w14:paraId="611DF416" w14:textId="709FD5C7" w:rsidR="00A339CD" w:rsidRPr="00B74F9C" w:rsidRDefault="00C0322B">
      <w:pPr>
        <w:rPr>
          <w:b/>
          <w:bCs/>
          <w:lang w:val="es-EC"/>
        </w:rPr>
      </w:pPr>
      <w:r w:rsidRPr="00B74F9C">
        <w:rPr>
          <w:b/>
          <w:bCs/>
          <w:lang w:val="es-EC"/>
        </w:rPr>
        <w:t>Cédula de identidad:</w:t>
      </w:r>
      <w:r w:rsidR="00B74F9C">
        <w:rPr>
          <w:b/>
          <w:bCs/>
          <w:lang w:val="es-EC"/>
        </w:rPr>
        <w:t xml:space="preserve"> </w:t>
      </w:r>
      <w:r w:rsidR="00B74F9C">
        <w:rPr>
          <w:lang w:val="es-EC"/>
        </w:rPr>
        <w:t>{cedula}</w:t>
      </w:r>
    </w:p>
    <w:p w14:paraId="36CDC7D7" w14:textId="2CC57D7E" w:rsidR="00A339CD" w:rsidRPr="00B74F9C" w:rsidRDefault="00C0322B" w:rsidP="009D555B">
      <w:pPr>
        <w:rPr>
          <w:lang w:val="es-EC"/>
        </w:rPr>
      </w:pPr>
      <w:r w:rsidRPr="00B74F9C">
        <w:rPr>
          <w:lang w:val="es-EC"/>
        </w:rPr>
        <w:br/>
      </w:r>
    </w:p>
    <w:sectPr w:rsidR="00A339CD" w:rsidRPr="00B74F9C"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7BB65" w14:textId="77777777" w:rsidR="004301B7" w:rsidRDefault="004301B7">
      <w:pPr>
        <w:spacing w:after="0" w:line="240" w:lineRule="auto"/>
      </w:pPr>
      <w:r>
        <w:separator/>
      </w:r>
    </w:p>
  </w:endnote>
  <w:endnote w:type="continuationSeparator" w:id="0">
    <w:p w14:paraId="20E4A2A2" w14:textId="77777777" w:rsidR="004301B7" w:rsidRDefault="00430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2ECE7" w14:textId="77777777" w:rsidR="004301B7" w:rsidRDefault="004301B7">
      <w:pPr>
        <w:spacing w:after="0" w:line="240" w:lineRule="auto"/>
      </w:pPr>
      <w:r>
        <w:separator/>
      </w:r>
    </w:p>
  </w:footnote>
  <w:footnote w:type="continuationSeparator" w:id="0">
    <w:p w14:paraId="602A7CCC" w14:textId="77777777" w:rsidR="004301B7" w:rsidRDefault="004301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5684C" w14:textId="776D124E" w:rsidR="00A339CD" w:rsidRPr="001F0D46" w:rsidRDefault="001F0D46" w:rsidP="001F0D46">
    <w:pPr>
      <w:pStyle w:val="Encabezado"/>
    </w:pPr>
    <w:r>
      <w:rPr>
        <w:noProof/>
      </w:rPr>
      <w:drawing>
        <wp:inline distT="0" distB="0" distL="0" distR="0" wp14:anchorId="2E6420FD" wp14:editId="2A0C4F1E">
          <wp:extent cx="1737707" cy="371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stretch>
                    <a:fillRect/>
                  </a:stretch>
                </pic:blipFill>
                <pic:spPr>
                  <a:xfrm>
                    <a:off x="0" y="0"/>
                    <a:ext cx="1743453" cy="37270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AF5"/>
    <w:rsid w:val="00034616"/>
    <w:rsid w:val="0006063C"/>
    <w:rsid w:val="000705FA"/>
    <w:rsid w:val="0015074B"/>
    <w:rsid w:val="001F0D46"/>
    <w:rsid w:val="0029639D"/>
    <w:rsid w:val="00326F90"/>
    <w:rsid w:val="003D6BFE"/>
    <w:rsid w:val="004301B7"/>
    <w:rsid w:val="005547D1"/>
    <w:rsid w:val="00796675"/>
    <w:rsid w:val="009D555B"/>
    <w:rsid w:val="009E06EF"/>
    <w:rsid w:val="00A339CD"/>
    <w:rsid w:val="00A701F2"/>
    <w:rsid w:val="00AA1D8D"/>
    <w:rsid w:val="00AF05BC"/>
    <w:rsid w:val="00B47730"/>
    <w:rsid w:val="00B74F9C"/>
    <w:rsid w:val="00C0322B"/>
    <w:rsid w:val="00CB0664"/>
    <w:rsid w:val="00D23515"/>
    <w:rsid w:val="00E844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5B4A4608"/>
  <w14:defaultImageDpi w14:val="300"/>
  <w15:docId w15:val="{7F5DFF39-9448-4F10-A159-AEBF02CD5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180</Words>
  <Characters>991</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Dylan Tipan</cp:lastModifiedBy>
  <cp:revision>3</cp:revision>
  <cp:lastPrinted>2026-01-27T13:30:00Z</cp:lastPrinted>
  <dcterms:created xsi:type="dcterms:W3CDTF">2026-08-03T12:42:00Z</dcterms:created>
  <dcterms:modified xsi:type="dcterms:W3CDTF">2026-09-18T19:34:00Z</dcterms:modified>
  <cp:category/>
</cp:coreProperties>
</file>